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{{titulo}}</w:t>
      </w:r>
    </w:p>
    <w:p>
      <w:r>
        <w:t>{{artista}}</w:t>
      </w:r>
    </w:p>
    <w:p>
      <w:r>
        <w:t>{{subtitulo}}</w:t>
      </w:r>
    </w:p>
    <w:p>
      <w:r>
        <w:t>{{descripcion_corta}}</w:t>
      </w:r>
    </w:p>
    <w:p>
      <w:r>
        <w:t>{{fecha}}</w:t>
      </w:r>
    </w:p>
    <w:p/>
    <w:p>
      <w:r>
        <w:t>Sinopsis</w:t>
      </w:r>
    </w:p>
    <w:p>
      <w:r/>
    </w:p>
    <w:p>
      <w:r>
        <w:t>[Imagen no disponible]</w:t>
      </w:r>
    </w:p>
    <w:p>
      <w:r>
        <w:t>{{sinopsis}}</w:t>
      </w:r>
    </w:p>
    <w:p/>
    <w:p>
      <w:r>
        <w:t>Propuesta artística</w:t>
      </w:r>
    </w:p>
    <w:p>
      <w:r>
        <w:t>{{propuesta_texto}}</w:t>
      </w:r>
    </w:p>
    <w:p/>
    <w:p>
      <w:r>
        <w:t>{{nota_direccion}}</w:t>
      </w:r>
    </w:p>
    <w:p/>
    <w:p>
      <w:r>
        <w:t>Requerimientos técnicos</w:t>
      </w:r>
    </w:p>
    <w:p>
      <w:r>
        <w:t>{{requerimientos_texto}}</w:t>
      </w:r>
    </w:p>
    <w:p>
      <w:r>
        <w:t>{{requerimientos_detalle}}</w:t>
      </w:r>
    </w:p>
    <w:p/>
    <w:p>
      <w:r>
        <w:t>Contacto</w:t>
      </w:r>
    </w:p>
    <w:p>
      <w:r>
        <w:t>{{contacto_texto}}</w:t>
      </w:r>
    </w:p>
    <w:p>
      <w:r>
        <w:t>{{email}}</w:t>
      </w:r>
    </w:p>
    <w:p>
      <w:r>
        <w:t>{{web}}</w:t>
      </w:r>
    </w:p>
    <w:p>
      <w:r>
        <w:t>{{redes}}</w:t>
      </w:r>
    </w:p>
    <w:p/>
    <w:p>
      <w:r>
        <w:t>{{cierre_texto}}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